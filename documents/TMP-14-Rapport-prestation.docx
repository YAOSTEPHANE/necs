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RAPPORT DE PRESTATION / RAPPORT DE SITE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NECS-RP-2026-0061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Opérations / Qualité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Rapport de prestation / rapport de site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Synthèse prestations, effectifs, incidents, contrôles, observations et recommandations.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Client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Site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Période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Prestations réalisées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Effectifs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Incidents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Contrôles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Recommandations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NECS-RP-2026-0061 — Template métier pour validation client — Module Opérations / Qualité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