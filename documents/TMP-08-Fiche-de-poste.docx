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FICHE DE POSTE — AGENT D’ENTRETIEN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NECS-RH-FP-AE-01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RH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Fiche de poste — Agent d’entretien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Mission, responsabilités, compétences, horaires, rattachement, sécurité et critères de performance.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Intitulé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Rattachement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Horaires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Lieu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Mission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Responsabilités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Compétences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Sécurité / EPI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Critères de performance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NECS-RH-FP-AE-01 — Template métier pour validation client — Module RH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