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FICHE DE POINTAGE / RELEVÉ DE PRÉSENCE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NECS-PTG-2026-9001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Opérations / RH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Fiche de pointage / relevé de présence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Agent, site, date, arrivée, départ, anomalies, validation et export.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Agent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Arrivée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Départ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Mode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Anomalie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Validation superviseur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NECS-PTG-2026-9001 — Template métier pour validation client — Module Opérations / RH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