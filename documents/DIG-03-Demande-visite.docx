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DEMANDE DE VISITE TECHNIQUE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NECS-WEB-VISITE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Marketing / Commercial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Demande de visite technique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Planification d’une visite pour collecter surfaces, zones, contraintes et observations.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Nom / Entreprise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Téléphone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Email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Adresse du site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 souhaitée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Créneau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Type de locaux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Informations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NECS-WEB-VISITE — Template métier pour validation client — Module Marketing / Commercial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