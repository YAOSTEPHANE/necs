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FICHE DE CONTRÔLE QUALITÉ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NECS-QA-2026-0278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Qualité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Fiche de contrôle qualité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Critères, notation, observations, photos, non-conformités, actions correctives et validation.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Site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Prestation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Date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Contrôleur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Score /100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Écarts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Actions correctives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Échéance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Photos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NECS-QA-2026-0278 — Template métier pour validation client — Module Qualité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