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FORMULAIRE D’ENTRETIEN / ÉVALUATION CANDIDAT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NECS-RH-ENT-2026-102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Formulaire d’entretien / évaluation candidat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Critères d’évaluation, appréciations, décision et signatures.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 candidat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Poste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entretien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Interviewer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Notes d’évaluation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Score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Décision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Prochaine étape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NECS-RH-ENT-2026-102 — Template métier pour validation client — Module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